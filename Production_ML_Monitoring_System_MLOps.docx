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Production ML Monitoring System (MLOps Core)</w:t>
      </w:r>
    </w:p>
    <w:p>
      <w:pPr>
        <w:pStyle w:val="Heading2"/>
      </w:pPr>
      <w:r>
        <w:t>Project Overview</w:t>
      </w:r>
    </w:p>
    <w:p>
      <w:r>
        <w:t>This project demonstrates a production-grade Machine Learning system focusing on what happens after a model is deployed. Instead of stopping at training and inference, the system addresses real-world MLOps challenges such as monitoring, data drift detection, alerting, safe retraining, CI/CD automation, and containerized deployment.</w:t>
        <w:br/>
        <w:br/>
        <w:t>The system is designed to be interview-defensible and closely aligned with how ML systems are built and operated in production environments.</w:t>
      </w:r>
    </w:p>
    <w:p>
      <w:pPr>
        <w:pStyle w:val="Heading2"/>
      </w:pPr>
      <w:r>
        <w:t>System Architecture &amp; Workflow</w:t>
      </w:r>
    </w:p>
    <w:p>
      <w:r>
        <w:t>1. A client sends inference requests to a FastAPI-based ML service.</w:t>
        <w:br/>
        <w:t>2. Input data is validated using strict schemas.</w:t>
        <w:br/>
        <w:t>3. The trained model generates predictions.</w:t>
        <w:br/>
        <w:t>4. Inputs, predictions, probabilities, timestamps, and model versions are logged persistently.</w:t>
        <w:br/>
        <w:t>5. Recent production data is compared against a training-time reference dataset.</w:t>
        <w:br/>
        <w:t>6. Data drift is detected and quantified using Evidently.</w:t>
        <w:br/>
        <w:t>7. Drift status and alerts are exposed through JSON endpoints.</w:t>
        <w:br/>
        <w:t>8. When drift exceeds a threshold, retraining can be triggered safely.</w:t>
        <w:br/>
        <w:t>9. A new model version is trained, saved, and hot-reloaded without downtime.</w:t>
        <w:br/>
        <w:t>10. CI/CD pipelines ensure reliability, testing, and reproducible builds.</w:t>
      </w:r>
    </w:p>
    <w:p>
      <w:pPr>
        <w:pStyle w:val="Heading2"/>
      </w:pPr>
      <w:r>
        <w:t>Key Features</w:t>
      </w:r>
    </w:p>
    <w:p>
      <w:r>
        <w:t>- FastAPI-based ML inference service</w:t>
      </w:r>
    </w:p>
    <w:p>
      <w:r>
        <w:t>- Persistent logging of prediction inputs and outputs</w:t>
      </w:r>
    </w:p>
    <w:p>
      <w:r>
        <w:t>- Training-time reference dataset for monitoring</w:t>
      </w:r>
    </w:p>
    <w:p>
      <w:r>
        <w:t>- Feature-level and dataset-level drift detection</w:t>
      </w:r>
    </w:p>
    <w:p>
      <w:r>
        <w:t>- HTML drift reports and JSON monitoring endpoints</w:t>
      </w:r>
    </w:p>
    <w:p>
      <w:r>
        <w:t>- Alerting logic based on drift severity</w:t>
      </w:r>
    </w:p>
    <w:p>
      <w:r>
        <w:t>- Safe runtime model retraining with locking</w:t>
      </w:r>
    </w:p>
    <w:p>
      <w:r>
        <w:t>- Automatic model versioning</w:t>
      </w:r>
    </w:p>
    <w:p>
      <w:r>
        <w:t>- Dockerized service for reproducible deployment</w:t>
      </w:r>
    </w:p>
    <w:p>
      <w:r>
        <w:t>- CI/CD with linting, testing, and Docker builds</w:t>
      </w:r>
    </w:p>
    <w:p>
      <w:pPr>
        <w:pStyle w:val="Heading2"/>
      </w:pPr>
      <w:r>
        <w:t>Technology Stack</w:t>
      </w:r>
    </w:p>
    <w:p>
      <w:r>
        <w:t>Python, FastAPI, scikit-learn, Evidently, SQLite, Docker, GitHub Actions, pytest, Ruff</w:t>
      </w:r>
    </w:p>
    <w:p>
      <w:pPr>
        <w:pStyle w:val="Heading2"/>
      </w:pPr>
      <w:r>
        <w:t>Interview Questions &amp; Answers</w:t>
      </w:r>
    </w:p>
    <w:p>
      <w:pPr>
        <w:pStyle w:val="ListNumber"/>
      </w:pPr>
      <w:r>
        <w:t>Q: Why did you build this project?</w:t>
      </w:r>
    </w:p>
    <w:p>
      <w:r>
        <w:t>A: To demonstrate understanding of the full ML lifecycle beyond model training, including monitoring, drift detection, retraining, and production reliability.</w:t>
      </w:r>
    </w:p>
    <w:p>
      <w:pPr>
        <w:pStyle w:val="ListNumber"/>
      </w:pPr>
      <w:r>
        <w:t>Q: How do you detect data drift?</w:t>
      </w:r>
    </w:p>
    <w:p>
      <w:r>
        <w:t>A: By comparing recent production data with a reference dataset captured at training time using Evidently’s statistical drift metrics.</w:t>
      </w:r>
    </w:p>
    <w:p>
      <w:pPr>
        <w:pStyle w:val="ListNumber"/>
      </w:pPr>
      <w:r>
        <w:t>Q: What happens when drift is detected?</w:t>
      </w:r>
    </w:p>
    <w:p>
      <w:r>
        <w:t>A: The system exposes drift status and alerts. Based on severity, retraining can be triggered safely through a controlled endpoint.</w:t>
      </w:r>
    </w:p>
    <w:p>
      <w:pPr>
        <w:pStyle w:val="ListNumber"/>
      </w:pPr>
      <w:r>
        <w:t>Q: How do you ensure retraining is safe?</w:t>
      </w:r>
    </w:p>
    <w:p>
      <w:r>
        <w:t>A: A locking mechanism prevents concurrent retraining, and models are versioned and hot-reloaded without restarting the service.</w:t>
      </w:r>
    </w:p>
    <w:p>
      <w:pPr>
        <w:pStyle w:val="ListNumber"/>
      </w:pPr>
      <w:r>
        <w:t>Q: Why is prediction logging important?</w:t>
      </w:r>
    </w:p>
    <w:p>
      <w:r>
        <w:t>A: It enables observability, debugging, monitoring, drift detection, and compliance auditing.</w:t>
      </w:r>
    </w:p>
    <w:p>
      <w:pPr>
        <w:pStyle w:val="ListNumber"/>
      </w:pPr>
      <w:r>
        <w:t>Q: How is this system production-ready?</w:t>
      </w:r>
    </w:p>
    <w:p>
      <w:r>
        <w:t>A: It includes schema validation, logging, monitoring, alerting, CI/CD, Dockerization, and versioned model artifacts.</w:t>
      </w:r>
    </w:p>
    <w:p>
      <w:pPr>
        <w:pStyle w:val="ListNumber"/>
      </w:pPr>
      <w:r>
        <w:t>Q: How would you improve this system further?</w:t>
      </w:r>
    </w:p>
    <w:p>
      <w:r>
        <w:t>A: By adding automated retraining triggers, model registries, metrics export, authentication, and cloud-native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